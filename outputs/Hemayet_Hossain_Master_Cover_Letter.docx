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COVER LETTER</w:t>
      </w:r>
    </w:p>
    <w:p>
      <w:r>
        <w:rPr>
          <w:b w:val="0"/>
        </w:rPr>
        <w:t>Dear Hiring Manager,</w:t>
      </w:r>
    </w:p>
    <w:p>
      <w:r>
        <w:rPr>
          <w:b w:val="0"/>
        </w:rPr>
        <w:t>I am writing to express my interest in Salesforce Administrator, CRM Administrator, Salesforce Support, or related Salesforce and business systems opportunities within your organisation.</w:t>
      </w:r>
    </w:p>
    <w:p>
      <w:r>
        <w:rPr>
          <w:b w:val="0"/>
        </w:rPr>
        <w:t xml:space="preserve">I am a Bachelor of Information Technology graduate and Salesforce-certified professional holding four Salesforce certifications: </w:t>
      </w:r>
      <w:r>
        <w:rPr>
          <w:b/>
        </w:rPr>
        <w:t>Salesforce Certified Administrator, Advanced Administrator, Platform App Builder and Agentforce Specialist</w:t>
      </w:r>
      <w:r>
        <w:rPr>
          <w:b w:val="0"/>
        </w:rPr>
        <w:t>. I have developed practical capability across Salesforce configuration, security, user management, data quality, automation, Flow Builder, validation, reporting, dashboards and application configuration.</w:t>
      </w:r>
    </w:p>
    <w:p>
      <w:r>
        <w:rPr>
          <w:b w:val="0"/>
        </w:rPr>
        <w:t>What differentiates me is the combination of my technical training with extensive real-world operational and customer-facing experience. I currently work within Coles' online fulfilment operation, where I work with delivery, dispatch, route-management and handheld operational systems while supporting customers and frontline processes. This has given me a practical understanding of how technology affects users and business operations—not simply how a system is configured.</w:t>
      </w:r>
    </w:p>
    <w:p>
      <w:r>
        <w:rPr>
          <w:b w:val="0"/>
        </w:rPr>
        <w:t>Alongside my employment, I founded Hossain Consulting and have been developing practical Salesforce, CRM, automation and AI solutions. My portfolio includes structured Salesforce implementation simulations covering administration, security, data modelling, automation, reporting, Sales Cloud, Service Cloud, Data Cloud and Agentforce scenarios. These projects are documented as self-directed simulations using fictional businesses and are designed to demonstrate how I approach requirements, solution design, implementation, testing, documentation and continuous improvement.</w:t>
      </w:r>
    </w:p>
    <w:p>
      <w:r>
        <w:rPr>
          <w:b w:val="0"/>
        </w:rPr>
        <w:t xml:space="preserve">I am also expanding my technical capabilities across </w:t>
      </w:r>
      <w:r>
        <w:rPr>
          <w:b/>
        </w:rPr>
        <w:t>AI, automation, APIs, integrations, Python, Java, Git/GitHub, Linux, databases and modern development tools</w:t>
      </w:r>
      <w:r>
        <w:rPr>
          <w:b w:val="0"/>
        </w:rPr>
        <w:t>. My longer-term career direction is toward Salesforce and AI solutions engineering, with a future goal of working in solutions engineering and Forward Deployed Engineering.</w:t>
      </w:r>
    </w:p>
    <w:p>
      <w:r>
        <w:rPr>
          <w:b w:val="0"/>
        </w:rPr>
        <w:t>I would welcome the opportunity to bring my Salesforce certification, IT education, operational experience, customer focus and strong learning mindset to a team where I can contribute while continuing to develop professionally.</w:t>
      </w:r>
    </w:p>
    <w:p>
      <w:r>
        <w:rPr>
          <w:b w:val="0"/>
        </w:rPr>
        <w:t>Thank you for considering my application. I would appreciate the opportunity to discuss how my background and Salesforce capabilities could contribute to your organisation.</w:t>
      </w:r>
    </w:p>
    <w:p>
      <w:r>
        <w:rPr>
          <w:b w:val="0"/>
        </w:rPr>
        <w:t>Kind regards,</w:t>
      </w:r>
    </w:p>
    <w:p>
      <w:r>
        <w:rPr>
          <w:b w:val="0"/>
        </w:rPr>
      </w:r>
      <w:r>
        <w:rPr>
          <w:b/>
        </w:rPr>
        <w:t>Hemayet Hossain</w:t>
      </w:r>
      <w:r>
        <w:rPr>
          <w:b w:val="0"/>
        </w:rPr>
      </w:r>
    </w:p>
    <w:p>
      <w:r>
        <w:rPr>
          <w:b w:val="0"/>
        </w:rPr>
        <w:t>Salesforce Administrator | Salesforce + AI Solutions</w:t>
      </w:r>
    </w:p>
    <w:p>
      <w:r>
        <w:rPr>
          <w:b w:val="0"/>
        </w:rPr>
        <w:t>Sydney, NSW, Australia</w:t>
      </w:r>
    </w:p>
    <w:p>
      <w:r>
        <w:rPr>
          <w:b w:val="0"/>
        </w:rPr>
        <w:t>0424 843 192</w:t>
      </w:r>
    </w:p>
    <w:p>
      <w:r>
        <w:rPr>
          <w:b w:val="0"/>
        </w:rPr>
        <w:t>hossainconsulting@gmail.com</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