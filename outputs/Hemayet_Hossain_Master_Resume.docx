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HEMAYET HOSSAIN</w:t>
      </w:r>
    </w:p>
    <w:p>
      <w:r>
        <w:rPr>
          <w:b w:val="0"/>
        </w:rPr>
      </w:r>
      <w:r>
        <w:rPr>
          <w:b/>
        </w:rPr>
        <w:t>Salesforce Administrator | Salesforce + AI Solutions | CRM Automation | IT Graduate</w:t>
      </w:r>
      <w:r>
        <w:rPr>
          <w:b w:val="0"/>
        </w:rPr>
      </w:r>
    </w:p>
    <w:p>
      <w:r>
        <w:rPr>
          <w:b w:val="0"/>
        </w:rPr>
        <w:t>Sydney, NSW, Australia</w:t>
      </w:r>
    </w:p>
    <w:p>
      <w:r>
        <w:rPr>
          <w:b w:val="0"/>
        </w:rPr>
        <w:t>0424 843 192 | hossainconsulting@gmail.com</w:t>
      </w:r>
    </w:p>
    <w:p>
      <w:r>
        <w:rPr>
          <w:b w:val="0"/>
        </w:rPr>
        <w:t>LinkedIn: linkedin.com/in/hemayethossain</w:t>
      </w:r>
    </w:p>
    <w:p>
      <w:r>
        <w:rPr>
          <w:b w:val="0"/>
        </w:rPr>
        <w:t>Portfolio: portfolio.hossainconsulting.com</w:t>
      </w:r>
    </w:p>
    <w:p>
      <w:r>
        <w:rPr>
          <w:b w:val="0"/>
        </w:rPr>
        <w:t>GitHub: github.com/hossainconsulting</w:t>
      </w:r>
    </w:p>
    <w:p>
      <w:pPr>
        <w:pStyle w:val="Heading2"/>
      </w:pPr>
      <w:r>
        <w:rPr>
          <w:b w:val="0"/>
        </w:rPr>
        <w:t>PROFESSIONAL PROFILE</w:t>
      </w:r>
    </w:p>
    <w:p>
      <w:r>
        <w:rPr>
          <w:b w:val="0"/>
        </w:rPr>
        <w:t xml:space="preserve">Salesforce-certified IT professional and Bachelor of Information Technology graduate with four Salesforce certifications: </w:t>
      </w:r>
      <w:r>
        <w:rPr>
          <w:b/>
        </w:rPr>
        <w:t>Salesforce Administrator, Advanced Administrator, Platform App Builder and Agentforce Specialist</w:t>
      </w:r>
      <w:r>
        <w:rPr>
          <w:b w:val="0"/>
        </w:rPr>
        <w:t>.</w:t>
      </w:r>
    </w:p>
    <w:p>
      <w:r>
        <w:rPr>
          <w:b w:val="0"/>
        </w:rPr>
        <w:t>Combines formal IT education and Salesforce platform knowledge with more than 20 years of customer-facing, operations and self-managed business experience. Experienced in understanding operational processes, identifying workflow problems, working with business users and translating practical requirements into structured technology solutions.</w:t>
      </w:r>
    </w:p>
    <w:p>
      <w:r>
        <w:rPr>
          <w:b w:val="0"/>
        </w:rPr>
        <w:t xml:space="preserve">Hands-on Salesforce capability includes </w:t>
      </w:r>
      <w:r>
        <w:rPr>
          <w:b/>
        </w:rPr>
        <w:t>user and access management, security, data quality, objects and fields, validation rules, Flow Builder, approval processes, reports and dashboards, record types, page layouts, Lightning App Builder, data management and platform configuration</w:t>
      </w:r>
      <w:r>
        <w:rPr>
          <w:b w:val="0"/>
        </w:rPr>
        <w:t>.</w:t>
      </w:r>
    </w:p>
    <w:p>
      <w:r>
        <w:rPr>
          <w:b w:val="0"/>
        </w:rPr>
        <w:t xml:space="preserve">Currently developing broader capability across </w:t>
      </w:r>
      <w:r>
        <w:rPr>
          <w:b/>
        </w:rPr>
        <w:t>Sales Cloud, Service Cloud, Data Cloud, Marketing Cloud, AI, automation, APIs, integrations and software engineering</w:t>
      </w:r>
      <w:r>
        <w:rPr>
          <w:b w:val="0"/>
        </w:rPr>
        <w:t xml:space="preserve"> through structured projects and implementation simulations.</w:t>
      </w:r>
    </w:p>
    <w:p>
      <w:r>
        <w:rPr>
          <w:b w:val="0"/>
        </w:rPr>
        <w:t xml:space="preserve">Founder of </w:t>
      </w:r>
      <w:r>
        <w:rPr>
          <w:b/>
        </w:rPr>
        <w:t>Hossain Consulting</w:t>
      </w:r>
      <w:r>
        <w:rPr>
          <w:b w:val="0"/>
        </w:rPr>
        <w:t>, building practical CRM, automation and digital solutions using Salesforce, GoHighLevel, n8n, AI-assisted development and modern development tools.</w:t>
      </w:r>
    </w:p>
    <w:p>
      <w:r>
        <w:rPr>
          <w:b w:val="0"/>
        </w:rPr>
      </w:r>
      <w:r>
        <w:rPr>
          <w:b/>
        </w:rPr>
        <w:t>Career direction:</w:t>
      </w:r>
      <w:r>
        <w:rPr>
          <w:b w:val="0"/>
        </w:rPr>
        <w:t xml:space="preserve"> Salesforce Administration → Salesforce/CRM Solutions → Solutions Engineering → Forward Deployed Engineering.</w:t>
      </w:r>
    </w:p>
    <w:p>
      <w:pPr>
        <w:pStyle w:val="Heading2"/>
      </w:pPr>
      <w:r>
        <w:rPr>
          <w:b w:val="0"/>
        </w:rPr>
        <w:t>CORE CAPABILITIES</w:t>
      </w:r>
    </w:p>
    <w:p>
      <w:pPr>
        <w:pStyle w:val="Heading3"/>
      </w:pPr>
      <w:r>
        <w:rPr>
          <w:b w:val="0"/>
        </w:rPr>
        <w:t>Salesforce</w:t>
      </w:r>
    </w:p>
    <w:p>
      <w:pPr>
        <w:pStyle w:val="ListBullet"/>
      </w:pPr>
      <w:r>
        <w:rPr>
          <w:b w:val="0"/>
        </w:rPr>
        <w:t>Salesforce Administration</w:t>
      </w:r>
    </w:p>
    <w:p>
      <w:pPr>
        <w:pStyle w:val="ListBullet"/>
      </w:pPr>
      <w:r>
        <w:rPr>
          <w:b w:val="0"/>
        </w:rPr>
        <w:t>User and access management</w:t>
      </w:r>
    </w:p>
    <w:p>
      <w:pPr>
        <w:pStyle w:val="ListBullet"/>
      </w:pPr>
      <w:r>
        <w:rPr>
          <w:b w:val="0"/>
        </w:rPr>
        <w:t>Profiles, permission sets, roles and sharing</w:t>
      </w:r>
    </w:p>
    <w:p>
      <w:pPr>
        <w:pStyle w:val="ListBullet"/>
      </w:pPr>
      <w:r>
        <w:rPr>
          <w:b w:val="0"/>
        </w:rPr>
        <w:t>Security and data access</w:t>
      </w:r>
    </w:p>
    <w:p>
      <w:pPr>
        <w:pStyle w:val="ListBullet"/>
      </w:pPr>
      <w:r>
        <w:rPr>
          <w:b w:val="0"/>
        </w:rPr>
        <w:t>Objects, fields and relationships</w:t>
      </w:r>
    </w:p>
    <w:p>
      <w:pPr>
        <w:pStyle w:val="ListBullet"/>
      </w:pPr>
      <w:r>
        <w:rPr>
          <w:b w:val="0"/>
        </w:rPr>
        <w:t>Record types and page layouts</w:t>
      </w:r>
    </w:p>
    <w:p>
      <w:pPr>
        <w:pStyle w:val="ListBullet"/>
      </w:pPr>
      <w:r>
        <w:rPr>
          <w:b w:val="0"/>
        </w:rPr>
        <w:t>Lightning App Builder</w:t>
      </w:r>
    </w:p>
    <w:p>
      <w:pPr>
        <w:pStyle w:val="ListBullet"/>
      </w:pPr>
      <w:r>
        <w:rPr>
          <w:b w:val="0"/>
        </w:rPr>
        <w:t>Flow Builder and automation</w:t>
      </w:r>
    </w:p>
    <w:p>
      <w:pPr>
        <w:pStyle w:val="ListBullet"/>
      </w:pPr>
      <w:r>
        <w:rPr>
          <w:b w:val="0"/>
        </w:rPr>
        <w:t>Approval processes</w:t>
      </w:r>
    </w:p>
    <w:p>
      <w:pPr>
        <w:pStyle w:val="ListBullet"/>
      </w:pPr>
      <w:r>
        <w:rPr>
          <w:b w:val="0"/>
        </w:rPr>
        <w:t>Validation rules</w:t>
      </w:r>
    </w:p>
    <w:p>
      <w:pPr>
        <w:pStyle w:val="ListBullet"/>
      </w:pPr>
      <w:r>
        <w:rPr>
          <w:b w:val="0"/>
        </w:rPr>
        <w:t>Reports and dashboards</w:t>
      </w:r>
    </w:p>
    <w:p>
      <w:pPr>
        <w:pStyle w:val="ListBullet"/>
      </w:pPr>
      <w:r>
        <w:rPr>
          <w:b w:val="0"/>
        </w:rPr>
        <w:t>Custom report types</w:t>
      </w:r>
    </w:p>
    <w:p>
      <w:pPr>
        <w:pStyle w:val="ListBullet"/>
      </w:pPr>
      <w:r>
        <w:rPr>
          <w:b w:val="0"/>
        </w:rPr>
        <w:t>Data import and data quality</w:t>
      </w:r>
    </w:p>
    <w:p>
      <w:pPr>
        <w:pStyle w:val="ListBullet"/>
      </w:pPr>
      <w:r>
        <w:rPr>
          <w:b w:val="0"/>
        </w:rPr>
        <w:t>Duplicate management</w:t>
      </w:r>
    </w:p>
    <w:p>
      <w:pPr>
        <w:pStyle w:val="ListBullet"/>
      </w:pPr>
      <w:r>
        <w:rPr>
          <w:b w:val="0"/>
        </w:rPr>
        <w:t>Sandbox and deployment concepts</w:t>
      </w:r>
    </w:p>
    <w:p>
      <w:pPr>
        <w:pStyle w:val="ListBullet"/>
      </w:pPr>
      <w:r>
        <w:rPr>
          <w:b w:val="0"/>
        </w:rPr>
        <w:t>Salesforce documentation and administration standards</w:t>
      </w:r>
    </w:p>
    <w:p>
      <w:pPr>
        <w:pStyle w:val="Heading3"/>
      </w:pPr>
      <w:r>
        <w:rPr>
          <w:b w:val="0"/>
        </w:rPr>
        <w:t>CRM, Automation &amp; Integration</w:t>
      </w:r>
    </w:p>
    <w:p>
      <w:pPr>
        <w:pStyle w:val="ListBullet"/>
      </w:pPr>
      <w:r>
        <w:rPr>
          <w:b w:val="0"/>
        </w:rPr>
        <w:t>CRM process analysis</w:t>
      </w:r>
    </w:p>
    <w:p>
      <w:pPr>
        <w:pStyle w:val="ListBullet"/>
      </w:pPr>
      <w:r>
        <w:rPr>
          <w:b w:val="0"/>
        </w:rPr>
        <w:t>Business workflow improvement</w:t>
      </w:r>
    </w:p>
    <w:p>
      <w:pPr>
        <w:pStyle w:val="ListBullet"/>
      </w:pPr>
      <w:r>
        <w:rPr>
          <w:b w:val="0"/>
        </w:rPr>
        <w:t>Lead capture and follow-up automation</w:t>
      </w:r>
    </w:p>
    <w:p>
      <w:pPr>
        <w:pStyle w:val="ListBullet"/>
      </w:pPr>
      <w:r>
        <w:rPr>
          <w:b w:val="0"/>
        </w:rPr>
        <w:t>Process mapping</w:t>
      </w:r>
    </w:p>
    <w:p>
      <w:pPr>
        <w:pStyle w:val="ListBullet"/>
      </w:pPr>
      <w:r>
        <w:rPr>
          <w:b w:val="0"/>
        </w:rPr>
        <w:t>GoHighLevel</w:t>
      </w:r>
    </w:p>
    <w:p>
      <w:pPr>
        <w:pStyle w:val="ListBullet"/>
      </w:pPr>
      <w:r>
        <w:rPr>
          <w:b w:val="0"/>
        </w:rPr>
        <w:t>n8n</w:t>
      </w:r>
    </w:p>
    <w:p>
      <w:pPr>
        <w:pStyle w:val="ListBullet"/>
      </w:pPr>
      <w:r>
        <w:rPr>
          <w:b w:val="0"/>
        </w:rPr>
        <w:t>API and integration concepts</w:t>
      </w:r>
    </w:p>
    <w:p>
      <w:pPr>
        <w:pStyle w:val="ListBullet"/>
      </w:pPr>
      <w:r>
        <w:rPr>
          <w:b w:val="0"/>
        </w:rPr>
        <w:t>Data movement and transformation</w:t>
      </w:r>
    </w:p>
    <w:p>
      <w:pPr>
        <w:pStyle w:val="ListBullet"/>
      </w:pPr>
      <w:r>
        <w:rPr>
          <w:b w:val="0"/>
        </w:rPr>
        <w:t>Workflow automation</w:t>
      </w:r>
    </w:p>
    <w:p>
      <w:pPr>
        <w:pStyle w:val="ListBullet"/>
      </w:pPr>
      <w:r>
        <w:rPr>
          <w:b w:val="0"/>
        </w:rPr>
        <w:t>Requirements analysis</w:t>
      </w:r>
    </w:p>
    <w:p>
      <w:pPr>
        <w:pStyle w:val="ListBullet"/>
      </w:pPr>
      <w:r>
        <w:rPr>
          <w:b w:val="0"/>
        </w:rPr>
        <w:t>Solution documentation</w:t>
      </w:r>
    </w:p>
    <w:p>
      <w:pPr>
        <w:pStyle w:val="Heading3"/>
      </w:pPr>
      <w:r>
        <w:rPr>
          <w:b w:val="0"/>
        </w:rPr>
        <w:t>AI &amp; Emerging Technology</w:t>
      </w:r>
    </w:p>
    <w:p>
      <w:pPr>
        <w:pStyle w:val="ListBullet"/>
      </w:pPr>
      <w:r>
        <w:rPr>
          <w:b w:val="0"/>
        </w:rPr>
        <w:t>Salesforce Agentforce</w:t>
      </w:r>
    </w:p>
    <w:p>
      <w:pPr>
        <w:pStyle w:val="ListBullet"/>
      </w:pPr>
      <w:r>
        <w:rPr>
          <w:b w:val="0"/>
        </w:rPr>
        <w:t>AI-assisted development</w:t>
      </w:r>
    </w:p>
    <w:p>
      <w:pPr>
        <w:pStyle w:val="ListBullet"/>
      </w:pPr>
      <w:r>
        <w:rPr>
          <w:b w:val="0"/>
        </w:rPr>
        <w:t>AI workflow concepts</w:t>
      </w:r>
    </w:p>
    <w:p>
      <w:pPr>
        <w:pStyle w:val="ListBullet"/>
      </w:pPr>
      <w:r>
        <w:rPr>
          <w:b w:val="0"/>
        </w:rPr>
        <w:t>Business process automation</w:t>
      </w:r>
    </w:p>
    <w:p>
      <w:pPr>
        <w:pStyle w:val="ListBullet"/>
      </w:pPr>
      <w:r>
        <w:rPr>
          <w:b w:val="0"/>
        </w:rPr>
        <w:t>AI/CRM solution design</w:t>
      </w:r>
    </w:p>
    <w:p>
      <w:pPr>
        <w:pStyle w:val="ListBullet"/>
      </w:pPr>
      <w:r>
        <w:rPr>
          <w:b w:val="0"/>
        </w:rPr>
        <w:t>Prompt-driven development</w:t>
      </w:r>
    </w:p>
    <w:p>
      <w:pPr>
        <w:pStyle w:val="ListBullet"/>
      </w:pPr>
      <w:r>
        <w:rPr>
          <w:b w:val="0"/>
        </w:rPr>
        <w:t>Exploring AI agents and intelligent automation</w:t>
      </w:r>
    </w:p>
    <w:p>
      <w:pPr>
        <w:pStyle w:val="Heading3"/>
      </w:pPr>
      <w:r>
        <w:rPr>
          <w:b w:val="0"/>
        </w:rPr>
        <w:t>IT &amp; Software Engineering</w:t>
      </w:r>
    </w:p>
    <w:p>
      <w:pPr>
        <w:pStyle w:val="ListBullet"/>
      </w:pPr>
      <w:r>
        <w:rPr>
          <w:b w:val="0"/>
        </w:rPr>
        <w:t>Python</w:t>
      </w:r>
    </w:p>
    <w:p>
      <w:pPr>
        <w:pStyle w:val="ListBullet"/>
      </w:pPr>
      <w:r>
        <w:rPr>
          <w:b w:val="0"/>
        </w:rPr>
        <w:t>Java</w:t>
      </w:r>
    </w:p>
    <w:p>
      <w:pPr>
        <w:pStyle w:val="ListBullet"/>
      </w:pPr>
      <w:r>
        <w:rPr>
          <w:b w:val="0"/>
        </w:rPr>
        <w:t>JavaScript / TypeScript</w:t>
      </w:r>
    </w:p>
    <w:p>
      <w:pPr>
        <w:pStyle w:val="ListBullet"/>
      </w:pPr>
      <w:r>
        <w:rPr>
          <w:b w:val="0"/>
        </w:rPr>
        <w:t>HTML / CSS</w:t>
      </w:r>
    </w:p>
    <w:p>
      <w:pPr>
        <w:pStyle w:val="ListBullet"/>
      </w:pPr>
      <w:r>
        <w:rPr>
          <w:b w:val="0"/>
        </w:rPr>
        <w:t>Git / GitHub</w:t>
      </w:r>
    </w:p>
    <w:p>
      <w:pPr>
        <w:pStyle w:val="ListBullet"/>
      </w:pPr>
      <w:r>
        <w:rPr>
          <w:b w:val="0"/>
        </w:rPr>
        <w:t>VS Code</w:t>
      </w:r>
    </w:p>
    <w:p>
      <w:pPr>
        <w:pStyle w:val="ListBullet"/>
      </w:pPr>
      <w:r>
        <w:rPr>
          <w:b w:val="0"/>
        </w:rPr>
        <w:t>Cursor</w:t>
      </w:r>
    </w:p>
    <w:p>
      <w:pPr>
        <w:pStyle w:val="ListBullet"/>
      </w:pPr>
      <w:r>
        <w:rPr>
          <w:b w:val="0"/>
        </w:rPr>
        <w:t>APIs</w:t>
      </w:r>
    </w:p>
    <w:p>
      <w:pPr>
        <w:pStyle w:val="ListBullet"/>
      </w:pPr>
      <w:r>
        <w:rPr>
          <w:b w:val="0"/>
        </w:rPr>
        <w:t>SQL / databases</w:t>
      </w:r>
    </w:p>
    <w:p>
      <w:pPr>
        <w:pStyle w:val="ListBullet"/>
      </w:pPr>
      <w:r>
        <w:rPr>
          <w:b w:val="0"/>
        </w:rPr>
        <w:t>PostgreSQL</w:t>
      </w:r>
    </w:p>
    <w:p>
      <w:pPr>
        <w:pStyle w:val="ListBullet"/>
      </w:pPr>
      <w:r>
        <w:rPr>
          <w:b w:val="0"/>
        </w:rPr>
        <w:t>Linux / Bash</w:t>
      </w:r>
    </w:p>
    <w:p>
      <w:pPr>
        <w:pStyle w:val="ListBullet"/>
      </w:pPr>
      <w:r>
        <w:rPr>
          <w:b w:val="0"/>
        </w:rPr>
        <w:t>Docker</w:t>
      </w:r>
    </w:p>
    <w:p>
      <w:pPr>
        <w:pStyle w:val="ListBullet"/>
      </w:pPr>
      <w:r>
        <w:rPr>
          <w:b w:val="0"/>
        </w:rPr>
        <w:t>Cloud and deployment concepts</w:t>
      </w:r>
    </w:p>
    <w:p>
      <w:pPr>
        <w:pStyle w:val="ListBullet"/>
      </w:pPr>
      <w:r>
        <w:rPr>
          <w:b w:val="0"/>
        </w:rPr>
        <w:t>CI/CD concepts</w:t>
      </w:r>
    </w:p>
    <w:p>
      <w:pPr>
        <w:pStyle w:val="Heading3"/>
      </w:pPr>
      <w:r>
        <w:rPr>
          <w:b w:val="0"/>
        </w:rPr>
        <w:t>Business &amp; Delivery</w:t>
      </w:r>
    </w:p>
    <w:p>
      <w:pPr>
        <w:pStyle w:val="ListBullet"/>
      </w:pPr>
      <w:r>
        <w:rPr>
          <w:b w:val="0"/>
        </w:rPr>
        <w:t>Requirements gathering</w:t>
      </w:r>
    </w:p>
    <w:p>
      <w:pPr>
        <w:pStyle w:val="ListBullet"/>
      </w:pPr>
      <w:r>
        <w:rPr>
          <w:b w:val="0"/>
        </w:rPr>
        <w:t>Process analysis</w:t>
      </w:r>
    </w:p>
    <w:p>
      <w:pPr>
        <w:pStyle w:val="ListBullet"/>
      </w:pPr>
      <w:r>
        <w:rPr>
          <w:b w:val="0"/>
        </w:rPr>
        <w:t>Stakeholder communication</w:t>
      </w:r>
    </w:p>
    <w:p>
      <w:pPr>
        <w:pStyle w:val="ListBullet"/>
      </w:pPr>
      <w:r>
        <w:rPr>
          <w:b w:val="0"/>
        </w:rPr>
        <w:t>Customer service</w:t>
      </w:r>
    </w:p>
    <w:p>
      <w:pPr>
        <w:pStyle w:val="ListBullet"/>
      </w:pPr>
      <w:r>
        <w:rPr>
          <w:b w:val="0"/>
        </w:rPr>
        <w:t>Troubleshooting</w:t>
      </w:r>
    </w:p>
    <w:p>
      <w:pPr>
        <w:pStyle w:val="ListBullet"/>
      </w:pPr>
      <w:r>
        <w:rPr>
          <w:b w:val="0"/>
        </w:rPr>
        <w:t>Documentation</w:t>
      </w:r>
    </w:p>
    <w:p>
      <w:pPr>
        <w:pStyle w:val="ListBullet"/>
      </w:pPr>
      <w:r>
        <w:rPr>
          <w:b w:val="0"/>
        </w:rPr>
        <w:t>Testing</w:t>
      </w:r>
    </w:p>
    <w:p>
      <w:pPr>
        <w:pStyle w:val="ListBullet"/>
      </w:pPr>
      <w:r>
        <w:rPr>
          <w:b w:val="0"/>
        </w:rPr>
        <w:t>Continuous improvement</w:t>
      </w:r>
    </w:p>
    <w:p>
      <w:pPr>
        <w:pStyle w:val="ListBullet"/>
      </w:pPr>
      <w:r>
        <w:rPr>
          <w:b w:val="0"/>
        </w:rPr>
        <w:t>Operational problem solving</w:t>
      </w:r>
    </w:p>
    <w:p>
      <w:pPr>
        <w:pStyle w:val="ListBullet"/>
      </w:pPr>
      <w:r>
        <w:rPr>
          <w:b w:val="0"/>
        </w:rPr>
        <w:t>Independent work and self-management</w:t>
      </w:r>
    </w:p>
    <w:p>
      <w:pPr>
        <w:pStyle w:val="Heading2"/>
      </w:pPr>
      <w:r>
        <w:rPr>
          <w:b w:val="0"/>
        </w:rPr>
        <w:t>SALESFORCE CERTIFICATIONS</w:t>
      </w:r>
    </w:p>
    <w:p>
      <w:r>
        <w:rPr>
          <w:b w:val="0"/>
        </w:rPr>
      </w:r>
      <w:r>
        <w:rPr>
          <w:b/>
        </w:rPr>
        <w:t>Salesforce Certified Administrator</w:t>
      </w:r>
      <w:r>
        <w:rPr>
          <w:b w:val="0"/>
        </w:rPr>
        <w:t xml:space="preserve"> — 2026</w:t>
      </w:r>
    </w:p>
    <w:p>
      <w:r>
        <w:rPr>
          <w:b w:val="0"/>
        </w:rPr>
      </w:r>
      <w:r>
        <w:rPr>
          <w:b/>
        </w:rPr>
        <w:t>Salesforce Certified Advanced Administrator</w:t>
      </w:r>
      <w:r>
        <w:rPr>
          <w:b w:val="0"/>
        </w:rPr>
        <w:t xml:space="preserve"> — 2026</w:t>
      </w:r>
    </w:p>
    <w:p>
      <w:r>
        <w:rPr>
          <w:b w:val="0"/>
        </w:rPr>
      </w:r>
      <w:r>
        <w:rPr>
          <w:b/>
        </w:rPr>
        <w:t>Salesforce Certified Platform App Builder</w:t>
      </w:r>
      <w:r>
        <w:rPr>
          <w:b w:val="0"/>
        </w:rPr>
        <w:t xml:space="preserve"> — 2026</w:t>
      </w:r>
    </w:p>
    <w:p>
      <w:r>
        <w:rPr>
          <w:b w:val="0"/>
        </w:rPr>
      </w:r>
      <w:r>
        <w:rPr>
          <w:b/>
        </w:rPr>
        <w:t>Salesforce Certified Agentforce Specialist</w:t>
      </w:r>
      <w:r>
        <w:rPr>
          <w:b w:val="0"/>
        </w:rPr>
        <w:t xml:space="preserve"> — 2026</w:t>
      </w:r>
    </w:p>
    <w:p>
      <w:pPr>
        <w:pStyle w:val="Heading3"/>
      </w:pPr>
      <w:r>
        <w:rPr>
          <w:b w:val="0"/>
        </w:rPr>
        <w:t>Currently Developing</w:t>
      </w:r>
    </w:p>
    <w:p>
      <w:pPr>
        <w:pStyle w:val="ListBullet"/>
      </w:pPr>
      <w:r>
        <w:rPr>
          <w:b w:val="0"/>
        </w:rPr>
        <w:t>Salesforce Sales Cloud Consultant</w:t>
      </w:r>
    </w:p>
    <w:p>
      <w:pPr>
        <w:pStyle w:val="ListBullet"/>
      </w:pPr>
      <w:r>
        <w:rPr>
          <w:b w:val="0"/>
        </w:rPr>
        <w:t>Salesforce Service Cloud Consultant</w:t>
      </w:r>
    </w:p>
    <w:p>
      <w:pPr>
        <w:pStyle w:val="ListBullet"/>
      </w:pPr>
      <w:r>
        <w:rPr>
          <w:b w:val="0"/>
        </w:rPr>
        <w:t>Salesforce Data Cloud Consultant</w:t>
      </w:r>
    </w:p>
    <w:p>
      <w:pPr>
        <w:pStyle w:val="ListBullet"/>
      </w:pPr>
      <w:r>
        <w:rPr>
          <w:b w:val="0"/>
        </w:rPr>
        <w:t>Salesforce Marketing Cloud Administrator</w:t>
      </w:r>
    </w:p>
    <w:p>
      <w:pPr>
        <w:pStyle w:val="ListBullet"/>
      </w:pPr>
      <w:r>
        <w:rPr>
          <w:b w:val="0"/>
        </w:rPr>
        <w:t>Anthropic Claude Certified Developer — Foundations</w:t>
      </w:r>
    </w:p>
    <w:p>
      <w:pPr>
        <w:pStyle w:val="Heading2"/>
      </w:pPr>
      <w:r>
        <w:rPr>
          <w:b w:val="0"/>
        </w:rPr>
        <w:t>PROFESSIONAL EXPERIENCE</w:t>
      </w:r>
    </w:p>
    <w:p>
      <w:pPr>
        <w:pStyle w:val="Heading3"/>
      </w:pPr>
      <w:r>
        <w:rPr>
          <w:b w:val="0"/>
        </w:rPr>
        <w:t>HOSSAIN CONSULTING — Sydney, NSW</w:t>
      </w:r>
    </w:p>
    <w:p>
      <w:r>
        <w:rPr>
          <w:b w:val="0"/>
        </w:rPr>
      </w:r>
      <w:r>
        <w:rPr>
          <w:b/>
        </w:rPr>
        <w:t>Founder | Salesforce &amp; Digital Solutions Consultant</w:t>
      </w:r>
      <w:r>
        <w:rPr>
          <w:b w:val="0"/>
        </w:rPr>
      </w:r>
    </w:p>
    <w:p>
      <w:r>
        <w:rPr>
          <w:b w:val="0"/>
        </w:rPr>
        <w:t>2026 – Present</w:t>
      </w:r>
    </w:p>
    <w:p>
      <w:r>
        <w:rPr>
          <w:b w:val="0"/>
        </w:rPr>
        <w:t>Building an independent consulting practice focused on CRM, process automation, digital transformation and AI-enabled business solutions.</w:t>
      </w:r>
    </w:p>
    <w:p>
      <w:pPr>
        <w:pStyle w:val="ListBullet"/>
      </w:pPr>
      <w:r>
        <w:rPr>
          <w:b w:val="0"/>
        </w:rPr>
        <w:t>Designing practical CRM and business-process solutions for small-business environments.</w:t>
      </w:r>
    </w:p>
    <w:p>
      <w:pPr>
        <w:pStyle w:val="ListBullet"/>
      </w:pPr>
      <w:r>
        <w:rPr>
          <w:b w:val="0"/>
        </w:rPr>
        <w:t>Developing lead-capture, quoting and follow-up automation using GoHighLevel and n8n.</w:t>
      </w:r>
    </w:p>
    <w:p>
      <w:pPr>
        <w:pStyle w:val="ListBullet"/>
      </w:pPr>
      <w:r>
        <w:rPr>
          <w:b w:val="0"/>
        </w:rPr>
        <w:t>Applying Salesforce administration knowledge to realistic business scenarios and implementation simulations.</w:t>
      </w:r>
    </w:p>
    <w:p>
      <w:pPr>
        <w:pStyle w:val="ListBullet"/>
      </w:pPr>
      <w:r>
        <w:rPr>
          <w:b w:val="0"/>
        </w:rPr>
        <w:t>Translating business problems into requirements, workflows, data structures and technology solutions.</w:t>
      </w:r>
    </w:p>
    <w:p>
      <w:pPr>
        <w:pStyle w:val="ListBullet"/>
      </w:pPr>
      <w:r>
        <w:rPr>
          <w:b w:val="0"/>
        </w:rPr>
        <w:t>Developing documentation and repeatable delivery standards for CRM and automation projects.</w:t>
      </w:r>
    </w:p>
    <w:p>
      <w:pPr>
        <w:pStyle w:val="ListBullet"/>
      </w:pPr>
      <w:r>
        <w:rPr>
          <w:b w:val="0"/>
        </w:rPr>
        <w:t>Using AI-assisted development tools including Claude, VS Code and Cursor to accelerate research, development and documentation.</w:t>
      </w:r>
    </w:p>
    <w:p>
      <w:pPr>
        <w:pStyle w:val="ListBullet"/>
      </w:pPr>
      <w:r>
        <w:rPr>
          <w:b w:val="0"/>
        </w:rPr>
        <w:t>Building a technical portfolio demonstrating Salesforce configuration, automation, data, integration and solution-design capabilities.</w:t>
      </w:r>
    </w:p>
    <w:p>
      <w:pPr>
        <w:pStyle w:val="ListBullet"/>
      </w:pPr>
      <w:r>
        <w:rPr>
          <w:b w:val="0"/>
        </w:rPr>
        <w:t xml:space="preserve">Developing toward a broader </w:t>
      </w:r>
      <w:r>
        <w:rPr>
          <w:b/>
        </w:rPr>
        <w:t>Salesforce + AI Solutions Engineering</w:t>
      </w:r>
      <w:r>
        <w:rPr>
          <w:b w:val="0"/>
        </w:rPr>
        <w:t xml:space="preserve"> career.</w:t>
      </w:r>
    </w:p>
    <w:p>
      <w:pPr>
        <w:pStyle w:val="Heading3"/>
      </w:pPr>
      <w:r>
        <w:rPr>
          <w:b w:val="0"/>
        </w:rPr>
        <w:t>COLES ONLINE HUB STORE — OCADO SPOKE, Alexandria, NSW</w:t>
      </w:r>
    </w:p>
    <w:p>
      <w:r>
        <w:rPr>
          <w:b w:val="0"/>
        </w:rPr>
      </w:r>
      <w:r>
        <w:rPr>
          <w:b/>
        </w:rPr>
        <w:t>Customer Delivery Driver &amp; Yard Marshal</w:t>
      </w:r>
      <w:r>
        <w:rPr>
          <w:b w:val="0"/>
        </w:rPr>
      </w:r>
    </w:p>
    <w:p>
      <w:r>
        <w:rPr>
          <w:b w:val="0"/>
        </w:rPr>
        <w:t>August 2024 – Present</w:t>
      </w:r>
    </w:p>
    <w:p>
      <w:pPr>
        <w:pStyle w:val="ListBullet"/>
      </w:pPr>
      <w:r>
        <w:rPr>
          <w:b w:val="0"/>
        </w:rPr>
        <w:t>Deliver customer orders accurately and professionally within a high-volume fulfilment operation.</w:t>
      </w:r>
    </w:p>
    <w:p>
      <w:pPr>
        <w:pStyle w:val="ListBullet"/>
      </w:pPr>
      <w:r>
        <w:rPr>
          <w:b w:val="0"/>
        </w:rPr>
        <w:t>Work with delivery, dispatch, route-management and handheld operational systems.</w:t>
      </w:r>
    </w:p>
    <w:p>
      <w:pPr>
        <w:pStyle w:val="ListBullet"/>
      </w:pPr>
      <w:r>
        <w:rPr>
          <w:b w:val="0"/>
        </w:rPr>
        <w:t>Resolve customer delivery issues and communicate effectively with customers and operational teams.</w:t>
      </w:r>
    </w:p>
    <w:p>
      <w:pPr>
        <w:pStyle w:val="ListBullet"/>
      </w:pPr>
      <w:r>
        <w:rPr>
          <w:b w:val="0"/>
        </w:rPr>
        <w:t>Conduct pre-departure vehicle, load and temperature checks.</w:t>
      </w:r>
    </w:p>
    <w:p>
      <w:pPr>
        <w:pStyle w:val="ListBullet"/>
      </w:pPr>
      <w:r>
        <w:rPr>
          <w:b w:val="0"/>
        </w:rPr>
        <w:t>Coordinate vehicle movements and yard activities as a Yard Marshal.</w:t>
      </w:r>
    </w:p>
    <w:p>
      <w:pPr>
        <w:pStyle w:val="ListBullet"/>
      </w:pPr>
      <w:r>
        <w:rPr>
          <w:b w:val="0"/>
        </w:rPr>
        <w:t>Participate in driver debriefs and record operational incidents, returns and exceptions.</w:t>
      </w:r>
    </w:p>
    <w:p>
      <w:pPr>
        <w:pStyle w:val="ListBullet"/>
      </w:pPr>
      <w:r>
        <w:rPr>
          <w:b w:val="0"/>
        </w:rPr>
        <w:t>Maintain accurate operational records and follow established procedures.</w:t>
      </w:r>
    </w:p>
    <w:p>
      <w:pPr>
        <w:pStyle w:val="ListBullet"/>
      </w:pPr>
      <w:r>
        <w:rPr>
          <w:b w:val="0"/>
        </w:rPr>
        <w:t>Work effectively within technology-enabled operational processes where accuracy, timing and data quality are critical.</w:t>
      </w:r>
    </w:p>
    <w:p>
      <w:pPr>
        <w:pStyle w:val="ListBullet"/>
      </w:pPr>
      <w:r>
        <w:rPr>
          <w:b w:val="0"/>
        </w:rPr>
        <w:t>Develop practical understanding of frontline fulfilment operations and the systems supporting customer delivery.</w:t>
      </w:r>
    </w:p>
    <w:p>
      <w:r>
        <w:rPr>
          <w:b w:val="0"/>
        </w:rPr>
      </w:r>
      <w:r>
        <w:rPr>
          <w:b/>
        </w:rPr>
        <w:t>Technology relevance:</w:t>
      </w:r>
      <w:r>
        <w:rPr>
          <w:b w:val="0"/>
        </w:rPr>
        <w:t xml:space="preserve"> Provides direct understanding of business users, operational workflows, customer experience, fulfilment processes and the practical impact of business systems.</w:t>
      </w:r>
    </w:p>
    <w:p>
      <w:pPr>
        <w:pStyle w:val="Heading3"/>
      </w:pPr>
      <w:r>
        <w:rPr>
          <w:b w:val="0"/>
        </w:rPr>
        <w:t>PH PACIFIC — Sydney, NSW</w:t>
      </w:r>
    </w:p>
    <w:p>
      <w:r>
        <w:rPr>
          <w:b w:val="0"/>
        </w:rPr>
      </w:r>
      <w:r>
        <w:rPr>
          <w:b/>
        </w:rPr>
        <w:t>Ridesharing Operator</w:t>
      </w:r>
      <w:r>
        <w:rPr>
          <w:b w:val="0"/>
        </w:rPr>
      </w:r>
    </w:p>
    <w:p>
      <w:r>
        <w:rPr>
          <w:b w:val="0"/>
        </w:rPr>
        <w:t>2022 – 2024</w:t>
      </w:r>
    </w:p>
    <w:p>
      <w:pPr>
        <w:pStyle w:val="ListBullet"/>
      </w:pPr>
      <w:r>
        <w:rPr>
          <w:b w:val="0"/>
        </w:rPr>
        <w:t>Managed customer-facing transport operations using app-based scheduling and dispatch platforms.</w:t>
      </w:r>
    </w:p>
    <w:p>
      <w:pPr>
        <w:pStyle w:val="ListBullet"/>
      </w:pPr>
      <w:r>
        <w:rPr>
          <w:b w:val="0"/>
        </w:rPr>
        <w:t>Maintained compliance, insurance, operational and earnings records.</w:t>
      </w:r>
    </w:p>
    <w:p>
      <w:pPr>
        <w:pStyle w:val="ListBullet"/>
      </w:pPr>
      <w:r>
        <w:rPr>
          <w:b w:val="0"/>
        </w:rPr>
        <w:t>Managed daily priorities independently while maintaining service standards.</w:t>
      </w:r>
    </w:p>
    <w:p>
      <w:pPr>
        <w:pStyle w:val="ListBullet"/>
      </w:pPr>
      <w:r>
        <w:rPr>
          <w:b w:val="0"/>
        </w:rPr>
        <w:t>Resolved customer issues and adapted to changing operational requirements.</w:t>
      </w:r>
    </w:p>
    <w:p>
      <w:pPr>
        <w:pStyle w:val="Heading3"/>
      </w:pPr>
      <w:r>
        <w:rPr>
          <w:b w:val="0"/>
        </w:rPr>
        <w:t>CREATION LIMOUSINES — Sydney, NSW</w:t>
      </w:r>
    </w:p>
    <w:p>
      <w:r>
        <w:rPr>
          <w:b w:val="0"/>
        </w:rPr>
      </w:r>
      <w:r>
        <w:rPr>
          <w:b/>
        </w:rPr>
        <w:t>Hire-Car Operator</w:t>
      </w:r>
      <w:r>
        <w:rPr>
          <w:b w:val="0"/>
        </w:rPr>
      </w:r>
    </w:p>
    <w:p>
      <w:r>
        <w:rPr>
          <w:b w:val="0"/>
        </w:rPr>
        <w:t>2015 – 2022</w:t>
      </w:r>
    </w:p>
    <w:p>
      <w:pPr>
        <w:pStyle w:val="ListBullet"/>
      </w:pPr>
      <w:r>
        <w:rPr>
          <w:b w:val="0"/>
        </w:rPr>
        <w:t>Delivered corporate, airport and event transportation services.</w:t>
      </w:r>
    </w:p>
    <w:p>
      <w:pPr>
        <w:pStyle w:val="ListBullet"/>
      </w:pPr>
      <w:r>
        <w:rPr>
          <w:b w:val="0"/>
        </w:rPr>
        <w:t>Managed bookings, customer relationships, scheduling and operational requirements.</w:t>
      </w:r>
    </w:p>
    <w:p>
      <w:pPr>
        <w:pStyle w:val="ListBullet"/>
      </w:pPr>
      <w:r>
        <w:rPr>
          <w:b w:val="0"/>
        </w:rPr>
        <w:t>Maintained high standards of punctuality, presentation and customer service.</w:t>
      </w:r>
    </w:p>
    <w:p>
      <w:pPr>
        <w:pStyle w:val="ListBullet"/>
      </w:pPr>
      <w:r>
        <w:rPr>
          <w:b w:val="0"/>
        </w:rPr>
        <w:t>Operated independently while managing multiple competing priorities.</w:t>
      </w:r>
    </w:p>
    <w:p>
      <w:pPr>
        <w:pStyle w:val="Heading3"/>
      </w:pPr>
      <w:r>
        <w:rPr>
          <w:b w:val="0"/>
        </w:rPr>
        <w:t>13CABS / SILVER SERVICE TAXI — Sydney, NSW</w:t>
      </w:r>
    </w:p>
    <w:p>
      <w:r>
        <w:rPr>
          <w:b w:val="0"/>
        </w:rPr>
      </w:r>
      <w:r>
        <w:rPr>
          <w:b/>
        </w:rPr>
        <w:t>Taxi Operator</w:t>
      </w:r>
      <w:r>
        <w:rPr>
          <w:b w:val="0"/>
        </w:rPr>
      </w:r>
    </w:p>
    <w:p>
      <w:r>
        <w:rPr>
          <w:b w:val="0"/>
        </w:rPr>
        <w:t>2006 – 2015</w:t>
      </w:r>
    </w:p>
    <w:p>
      <w:pPr>
        <w:pStyle w:val="ListBullet"/>
      </w:pPr>
      <w:r>
        <w:rPr>
          <w:b w:val="0"/>
        </w:rPr>
        <w:t>Managed high-volume customer transport operations.</w:t>
      </w:r>
    </w:p>
    <w:p>
      <w:pPr>
        <w:pStyle w:val="ListBullet"/>
      </w:pPr>
      <w:r>
        <w:rPr>
          <w:b w:val="0"/>
        </w:rPr>
        <w:t>Worked with dispatch, payment and operational systems.</w:t>
      </w:r>
    </w:p>
    <w:p>
      <w:pPr>
        <w:pStyle w:val="ListBullet"/>
      </w:pPr>
      <w:r>
        <w:rPr>
          <w:b w:val="0"/>
        </w:rPr>
        <w:t>Managed EFTPOS transactions and fare reconciliation.</w:t>
      </w:r>
    </w:p>
    <w:p>
      <w:pPr>
        <w:pStyle w:val="ListBullet"/>
      </w:pPr>
      <w:r>
        <w:rPr>
          <w:b w:val="0"/>
        </w:rPr>
        <w:t>Provided customer service to a diverse customer base.</w:t>
      </w:r>
    </w:p>
    <w:p>
      <w:pPr>
        <w:pStyle w:val="ListBullet"/>
      </w:pPr>
      <w:r>
        <w:rPr>
          <w:b w:val="0"/>
        </w:rPr>
        <w:t>Maintained operational compliance and accurate records.</w:t>
      </w:r>
    </w:p>
    <w:p>
      <w:pPr>
        <w:pStyle w:val="Heading3"/>
      </w:pPr>
      <w:r>
        <w:rPr>
          <w:b w:val="0"/>
        </w:rPr>
        <w:t>COLES EXPRESS — Sydney, NSW</w:t>
      </w:r>
    </w:p>
    <w:p>
      <w:r>
        <w:rPr>
          <w:b w:val="0"/>
        </w:rPr>
      </w:r>
      <w:r>
        <w:rPr>
          <w:b/>
        </w:rPr>
        <w:t>Customer Service Officer</w:t>
      </w:r>
      <w:r>
        <w:rPr>
          <w:b w:val="0"/>
        </w:rPr>
      </w:r>
    </w:p>
    <w:p>
      <w:r>
        <w:rPr>
          <w:b w:val="0"/>
        </w:rPr>
        <w:t>2004 – 2006</w:t>
      </w:r>
    </w:p>
    <w:p>
      <w:pPr>
        <w:pStyle w:val="ListBullet"/>
      </w:pPr>
      <w:r>
        <w:rPr>
          <w:b w:val="0"/>
        </w:rPr>
        <w:t>Delivered customer service in a high-volume retail environment.</w:t>
      </w:r>
    </w:p>
    <w:p>
      <w:pPr>
        <w:pStyle w:val="ListBullet"/>
      </w:pPr>
      <w:r>
        <w:rPr>
          <w:b w:val="0"/>
        </w:rPr>
        <w:t>Operated POS and cash-handling systems.</w:t>
      </w:r>
    </w:p>
    <w:p>
      <w:pPr>
        <w:pStyle w:val="ListBullet"/>
      </w:pPr>
      <w:r>
        <w:rPr>
          <w:b w:val="0"/>
        </w:rPr>
        <w:t>Supported stock management and store operations.</w:t>
      </w:r>
    </w:p>
    <w:p>
      <w:pPr>
        <w:pStyle w:val="ListBullet"/>
      </w:pPr>
      <w:r>
        <w:rPr>
          <w:b w:val="0"/>
        </w:rPr>
        <w:t>Maintained customer service and operational standards.</w:t>
      </w:r>
    </w:p>
    <w:p>
      <w:pPr>
        <w:pStyle w:val="Heading3"/>
      </w:pPr>
      <w:r>
        <w:rPr>
          <w:b w:val="0"/>
        </w:rPr>
        <w:t>BARRA SECURITY / SYDNEY TRAINS — NSW</w:t>
      </w:r>
    </w:p>
    <w:p>
      <w:r>
        <w:rPr>
          <w:b w:val="0"/>
        </w:rPr>
      </w:r>
      <w:r>
        <w:rPr>
          <w:b/>
        </w:rPr>
        <w:t>Security Officer</w:t>
      </w:r>
      <w:r>
        <w:rPr>
          <w:b w:val="0"/>
        </w:rPr>
      </w:r>
    </w:p>
    <w:p>
      <w:r>
        <w:rPr>
          <w:b w:val="0"/>
        </w:rPr>
        <w:t>2000 – 2003</w:t>
      </w:r>
    </w:p>
    <w:p>
      <w:pPr>
        <w:pStyle w:val="ListBullet"/>
      </w:pPr>
      <w:r>
        <w:rPr>
          <w:b w:val="0"/>
        </w:rPr>
        <w:t>Monitored access and conducted security patrols.</w:t>
      </w:r>
    </w:p>
    <w:p>
      <w:pPr>
        <w:pStyle w:val="ListBullet"/>
      </w:pPr>
      <w:r>
        <w:rPr>
          <w:b w:val="0"/>
        </w:rPr>
        <w:t>Responded to incidents and operational issues.</w:t>
      </w:r>
    </w:p>
    <w:p>
      <w:pPr>
        <w:pStyle w:val="ListBullet"/>
      </w:pPr>
      <w:r>
        <w:rPr>
          <w:b w:val="0"/>
        </w:rPr>
        <w:t>Prepared incident and shift reports.</w:t>
      </w:r>
    </w:p>
    <w:p>
      <w:pPr>
        <w:pStyle w:val="ListBullet"/>
      </w:pPr>
      <w:r>
        <w:rPr>
          <w:b w:val="0"/>
        </w:rPr>
        <w:t>Worked within established safety, security and compliance procedures.</w:t>
      </w:r>
    </w:p>
    <w:p>
      <w:pPr>
        <w:pStyle w:val="Heading1"/>
      </w:pPr>
      <w:r>
        <w:rPr>
          <w:b w:val="0"/>
        </w:rPr>
        <w:t>SELECTED SALESFORCE &amp; TECHNOLOGY PROJECTS</w:t>
      </w:r>
    </w:p>
    <w:p>
      <w:pPr>
        <w:pStyle w:val="Heading2"/>
      </w:pPr>
      <w:r>
        <w:rPr>
          <w:b w:val="0"/>
        </w:rPr>
        <w:t>Salesforce Administration Study &amp; Simulation Platform</w:t>
      </w:r>
    </w:p>
    <w:p>
      <w:r>
        <w:rPr>
          <w:b w:val="0"/>
        </w:rPr>
      </w:r>
      <w:r>
        <w:rPr>
          <w:b/>
        </w:rPr>
        <w:t>Independent Salesforce Project | 2026</w:t>
      </w:r>
      <w:r>
        <w:rPr>
          <w:b w:val="0"/>
        </w:rPr>
      </w:r>
    </w:p>
    <w:p>
      <w:r>
        <w:rPr>
          <w:b w:val="0"/>
        </w:rPr>
        <w:t>Designed a practitioner-focused Salesforce administration study and simulation environment using realistic Australian business scenarios.</w:t>
      </w:r>
    </w:p>
    <w:p>
      <w:pPr>
        <w:pStyle w:val="Heading3"/>
      </w:pPr>
      <w:r>
        <w:rPr>
          <w:b w:val="0"/>
        </w:rPr>
        <w:t>Activities</w:t>
      </w:r>
    </w:p>
    <w:p>
      <w:pPr>
        <w:pStyle w:val="ListBullet"/>
      </w:pPr>
      <w:r>
        <w:rPr>
          <w:b w:val="0"/>
        </w:rPr>
        <w:t>Designed Salesforce administration scenarios and business requirements.</w:t>
      </w:r>
    </w:p>
    <w:p>
      <w:pPr>
        <w:pStyle w:val="ListBullet"/>
      </w:pPr>
      <w:r>
        <w:rPr>
          <w:b w:val="0"/>
        </w:rPr>
        <w:t>Practised user management, security, data management and configuration.</w:t>
      </w:r>
    </w:p>
    <w:p>
      <w:pPr>
        <w:pStyle w:val="ListBullet"/>
      </w:pPr>
      <w:r>
        <w:rPr>
          <w:b w:val="0"/>
        </w:rPr>
        <w:t>Built automation and validation scenarios.</w:t>
      </w:r>
    </w:p>
    <w:p>
      <w:pPr>
        <w:pStyle w:val="ListBullet"/>
      </w:pPr>
      <w:r>
        <w:rPr>
          <w:b w:val="0"/>
        </w:rPr>
        <w:t>Developed reports and dashboards.</w:t>
      </w:r>
    </w:p>
    <w:p>
      <w:pPr>
        <w:pStyle w:val="ListBullet"/>
      </w:pPr>
      <w:r>
        <w:rPr>
          <w:b w:val="0"/>
        </w:rPr>
        <w:t>Created realistic troubleshooting and implementation exercises.</w:t>
      </w:r>
    </w:p>
    <w:p>
      <w:pPr>
        <w:pStyle w:val="ListBullet"/>
      </w:pPr>
      <w:r>
        <w:rPr>
          <w:b w:val="0"/>
        </w:rPr>
        <w:t>Used AI-assisted development and documentation techniques.</w:t>
      </w:r>
    </w:p>
    <w:p>
      <w:pPr>
        <w:pStyle w:val="ListBullet"/>
      </w:pPr>
      <w:r>
        <w:rPr>
          <w:b w:val="0"/>
        </w:rPr>
        <w:t>Maintained supporting documentation and portfolio materials.</w:t>
      </w:r>
    </w:p>
    <w:p>
      <w:pPr>
        <w:pStyle w:val="Heading3"/>
      </w:pPr>
      <w:r>
        <w:rPr>
          <w:b w:val="0"/>
        </w:rPr>
        <w:t>Outcome</w:t>
      </w:r>
    </w:p>
    <w:p>
      <w:r>
        <w:rPr>
          <w:b w:val="0"/>
        </w:rPr>
        <w:t>Successfully completed four Salesforce certifications:</w:t>
      </w:r>
    </w:p>
    <w:p>
      <w:r>
        <w:rPr>
          <w:b w:val="0"/>
        </w:rPr>
      </w:r>
      <w:r>
        <w:rPr>
          <w:b/>
        </w:rPr>
        <w:t>Administrator | Advanced Administrator | Platform App Builder | Agentforce Specialist</w:t>
      </w:r>
      <w:r>
        <w:rPr>
          <w:b w:val="0"/>
        </w:rPr>
      </w:r>
    </w:p>
    <w:p>
      <w:pPr>
        <w:pStyle w:val="Heading2"/>
      </w:pPr>
      <w:r>
        <w:rPr>
          <w:b w:val="0"/>
        </w:rPr>
        <w:t>SunRise Solar Solutions — Salesforce Administration Simulation</w:t>
      </w:r>
    </w:p>
    <w:p>
      <w:r>
        <w:rPr>
          <w:b w:val="0"/>
        </w:rPr>
      </w:r>
      <w:r>
        <w:rPr>
          <w:b/>
        </w:rPr>
        <w:t>Role:</w:t>
      </w:r>
      <w:r>
        <w:rPr>
          <w:b w:val="0"/>
        </w:rPr>
        <w:t xml:space="preserve"> Salesforce Administrator</w:t>
      </w:r>
    </w:p>
    <w:p>
      <w:r>
        <w:rPr>
          <w:b w:val="0"/>
        </w:rPr>
      </w:r>
      <w:r>
        <w:rPr>
          <w:b/>
        </w:rPr>
        <w:t>Scenario:</w:t>
      </w:r>
      <w:r>
        <w:rPr>
          <w:b w:val="0"/>
        </w:rPr>
        <w:t xml:space="preserve"> Fictional NSW solar installation company</w:t>
      </w:r>
    </w:p>
    <w:p>
      <w:r>
        <w:rPr>
          <w:b w:val="0"/>
        </w:rPr>
        <w:t>Designed a realistic CRM improvement scenario addressing lead assignment, duplicate accounts, sales visibility and operational reporting.</w:t>
      </w:r>
    </w:p>
    <w:p>
      <w:r>
        <w:rPr>
          <w:b w:val="0"/>
        </w:rPr>
        <w:t>Focus areas:</w:t>
      </w:r>
    </w:p>
    <w:p>
      <w:pPr>
        <w:pStyle w:val="ListBullet"/>
      </w:pPr>
      <w:r>
        <w:rPr>
          <w:b w:val="0"/>
        </w:rPr>
        <w:t>Requirements analysis</w:t>
      </w:r>
    </w:p>
    <w:p>
      <w:pPr>
        <w:pStyle w:val="ListBullet"/>
      </w:pPr>
      <w:r>
        <w:rPr>
          <w:b w:val="0"/>
        </w:rPr>
        <w:t>Salesforce data model</w:t>
      </w:r>
    </w:p>
    <w:p>
      <w:pPr>
        <w:pStyle w:val="ListBullet"/>
      </w:pPr>
      <w:r>
        <w:rPr>
          <w:b w:val="0"/>
        </w:rPr>
        <w:t>Account and contact management</w:t>
      </w:r>
    </w:p>
    <w:p>
      <w:pPr>
        <w:pStyle w:val="ListBullet"/>
      </w:pPr>
      <w:r>
        <w:rPr>
          <w:b w:val="0"/>
        </w:rPr>
        <w:t>Lead management</w:t>
      </w:r>
    </w:p>
    <w:p>
      <w:pPr>
        <w:pStyle w:val="ListBullet"/>
      </w:pPr>
      <w:r>
        <w:rPr>
          <w:b w:val="0"/>
        </w:rPr>
        <w:t>Duplicate management</w:t>
      </w:r>
    </w:p>
    <w:p>
      <w:pPr>
        <w:pStyle w:val="ListBullet"/>
      </w:pPr>
      <w:r>
        <w:rPr>
          <w:b w:val="0"/>
        </w:rPr>
        <w:t>User access and security</w:t>
      </w:r>
    </w:p>
    <w:p>
      <w:pPr>
        <w:pStyle w:val="ListBullet"/>
      </w:pPr>
      <w:r>
        <w:rPr>
          <w:b w:val="0"/>
        </w:rPr>
        <w:t>Flow automation</w:t>
      </w:r>
    </w:p>
    <w:p>
      <w:pPr>
        <w:pStyle w:val="ListBullet"/>
      </w:pPr>
      <w:r>
        <w:rPr>
          <w:b w:val="0"/>
        </w:rPr>
        <w:t>Validation</w:t>
      </w:r>
    </w:p>
    <w:p>
      <w:pPr>
        <w:pStyle w:val="ListBullet"/>
      </w:pPr>
      <w:r>
        <w:rPr>
          <w:b w:val="0"/>
        </w:rPr>
        <w:t>Reports and dashboards</w:t>
      </w:r>
    </w:p>
    <w:p>
      <w:pPr>
        <w:pStyle w:val="ListBullet"/>
      </w:pPr>
      <w:r>
        <w:rPr>
          <w:b w:val="0"/>
        </w:rPr>
        <w:t>Testing</w:t>
      </w:r>
    </w:p>
    <w:p>
      <w:pPr>
        <w:pStyle w:val="ListBullet"/>
      </w:pPr>
      <w:r>
        <w:rPr>
          <w:b w:val="0"/>
        </w:rPr>
        <w:t>Documentation</w:t>
      </w:r>
    </w:p>
    <w:p>
      <w:pPr>
        <w:pStyle w:val="Heading2"/>
      </w:pPr>
      <w:r>
        <w:rPr>
          <w:b w:val="0"/>
        </w:rPr>
        <w:t>Meridian Field Services — Platform App Builder Simulation</w:t>
      </w:r>
    </w:p>
    <w:p>
      <w:r>
        <w:rPr>
          <w:b w:val="0"/>
        </w:rPr>
      </w:r>
      <w:r>
        <w:rPr>
          <w:b/>
        </w:rPr>
        <w:t>Role:</w:t>
      </w:r>
      <w:r>
        <w:rPr>
          <w:b w:val="0"/>
        </w:rPr>
        <w:t xml:space="preserve"> Salesforce Platform App Builder</w:t>
      </w:r>
    </w:p>
    <w:p>
      <w:r>
        <w:rPr>
          <w:b w:val="0"/>
        </w:rPr>
      </w:r>
      <w:r>
        <w:rPr>
          <w:b/>
        </w:rPr>
        <w:t>Scenario:</w:t>
      </w:r>
      <w:r>
        <w:rPr>
          <w:b w:val="0"/>
        </w:rPr>
        <w:t xml:space="preserve"> Fictional Sydney plumbing, electrical and HVAC business</w:t>
      </w:r>
    </w:p>
    <w:p>
      <w:r>
        <w:rPr>
          <w:b w:val="0"/>
        </w:rPr>
        <w:t>Designed a Salesforce solution to replace fragmented spreadsheets, shared inboxes and group messaging with a structured CRM and operational workflow.</w:t>
      </w:r>
    </w:p>
    <w:p>
      <w:r>
        <w:rPr>
          <w:b w:val="0"/>
        </w:rPr>
        <w:t>Focus areas:</w:t>
      </w:r>
    </w:p>
    <w:p>
      <w:pPr>
        <w:pStyle w:val="ListBullet"/>
      </w:pPr>
      <w:r>
        <w:rPr>
          <w:b w:val="0"/>
        </w:rPr>
        <w:t>Business requirements</w:t>
      </w:r>
    </w:p>
    <w:p>
      <w:pPr>
        <w:pStyle w:val="ListBullet"/>
      </w:pPr>
      <w:r>
        <w:rPr>
          <w:b w:val="0"/>
        </w:rPr>
        <w:t>Custom objects</w:t>
      </w:r>
    </w:p>
    <w:p>
      <w:pPr>
        <w:pStyle w:val="ListBullet"/>
      </w:pPr>
      <w:r>
        <w:rPr>
          <w:b w:val="0"/>
        </w:rPr>
        <w:t>Data relationships</w:t>
      </w:r>
    </w:p>
    <w:p>
      <w:pPr>
        <w:pStyle w:val="ListBullet"/>
      </w:pPr>
      <w:r>
        <w:rPr>
          <w:b w:val="0"/>
        </w:rPr>
        <w:t>Lightning App Builder</w:t>
      </w:r>
    </w:p>
    <w:p>
      <w:pPr>
        <w:pStyle w:val="ListBullet"/>
      </w:pPr>
      <w:r>
        <w:rPr>
          <w:b w:val="0"/>
        </w:rPr>
        <w:t>Automation</w:t>
      </w:r>
    </w:p>
    <w:p>
      <w:pPr>
        <w:pStyle w:val="ListBullet"/>
      </w:pPr>
      <w:r>
        <w:rPr>
          <w:b w:val="0"/>
        </w:rPr>
        <w:t>User experience</w:t>
      </w:r>
    </w:p>
    <w:p>
      <w:pPr>
        <w:pStyle w:val="ListBullet"/>
      </w:pPr>
      <w:r>
        <w:rPr>
          <w:b w:val="0"/>
        </w:rPr>
        <w:t>Reporting</w:t>
      </w:r>
    </w:p>
    <w:p>
      <w:pPr>
        <w:pStyle w:val="ListBullet"/>
      </w:pPr>
      <w:r>
        <w:rPr>
          <w:b w:val="0"/>
        </w:rPr>
        <w:t>Process documentation</w:t>
      </w:r>
    </w:p>
    <w:p>
      <w:pPr>
        <w:pStyle w:val="ListBullet"/>
      </w:pPr>
      <w:r>
        <w:rPr>
          <w:b w:val="0"/>
        </w:rPr>
        <w:t>Testing and deployment planning</w:t>
      </w:r>
    </w:p>
    <w:p>
      <w:pPr>
        <w:pStyle w:val="Heading2"/>
      </w:pPr>
      <w:r>
        <w:rPr>
          <w:b w:val="0"/>
        </w:rPr>
        <w:t>TradeLink Group — Sales &amp; Service Cloud Simulation</w:t>
      </w:r>
    </w:p>
    <w:p>
      <w:r>
        <w:rPr>
          <w:b w:val="0"/>
        </w:rPr>
      </w:r>
      <w:r>
        <w:rPr>
          <w:b/>
        </w:rPr>
        <w:t>Scenario:</w:t>
      </w:r>
      <w:r>
        <w:rPr>
          <w:b w:val="0"/>
        </w:rPr>
        <w:t xml:space="preserve"> Fictional national home-services franchise</w:t>
      </w:r>
    </w:p>
    <w:p>
      <w:r>
        <w:rPr>
          <w:b w:val="0"/>
        </w:rPr>
        <w:t>Designed an advanced Salesforce implementation scenario covering security, acquisition data migration, sales/service processes, SLA considerations, testing, rollback planning and go-live preparation.</w:t>
      </w:r>
    </w:p>
    <w:p>
      <w:pPr>
        <w:pStyle w:val="Heading2"/>
      </w:pPr>
      <w:r>
        <w:rPr>
          <w:b w:val="0"/>
        </w:rPr>
        <w:t>Meridian Appliance Care — Agentforce Simulation</w:t>
      </w:r>
    </w:p>
    <w:p>
      <w:r>
        <w:rPr>
          <w:b w:val="0"/>
        </w:rPr>
      </w:r>
      <w:r>
        <w:rPr>
          <w:b/>
        </w:rPr>
        <w:t>Scenario:</w:t>
      </w:r>
      <w:r>
        <w:rPr>
          <w:b w:val="0"/>
        </w:rPr>
        <w:t xml:space="preserve"> Fictional national warranty administrator</w:t>
      </w:r>
    </w:p>
    <w:p>
      <w:r>
        <w:rPr>
          <w:b w:val="0"/>
        </w:rPr>
        <w:t>Designed an Agentforce-oriented service scenario focused on customer self-service, case deflection, knowledge management, incident analysis and service operations.</w:t>
      </w:r>
    </w:p>
    <w:p>
      <w:pPr>
        <w:pStyle w:val="Heading2"/>
      </w:pPr>
      <w:r>
        <w:rPr>
          <w:b w:val="0"/>
        </w:rPr>
        <w:t>Coastline Retail Group — Data Cloud Simulation</w:t>
      </w:r>
    </w:p>
    <w:p>
      <w:r>
        <w:rPr>
          <w:b w:val="0"/>
        </w:rPr>
      </w:r>
      <w:r>
        <w:rPr>
          <w:b/>
        </w:rPr>
        <w:t>Scenario:</w:t>
      </w:r>
      <w:r>
        <w:rPr>
          <w:b w:val="0"/>
        </w:rPr>
        <w:t xml:space="preserve"> Fictional multi-store Australian retailer</w:t>
      </w:r>
    </w:p>
    <w:p>
      <w:r>
        <w:rPr>
          <w:b w:val="0"/>
        </w:rPr>
        <w:t>Designed a customer-data scenario involving identity resolution, customer duplication, calculated insights and activation across fragmented retail, ecommerce and loyalty data.</w:t>
      </w:r>
    </w:p>
    <w:p>
      <w:pPr>
        <w:pStyle w:val="Heading2"/>
      </w:pPr>
      <w:r>
        <w:rPr>
          <w:b w:val="0"/>
        </w:rPr>
        <w:t>Ironbark Industrial Supply — Sales Cloud Simulation</w:t>
      </w:r>
    </w:p>
    <w:p>
      <w:r>
        <w:rPr>
          <w:b w:val="0"/>
        </w:rPr>
      </w:r>
      <w:r>
        <w:rPr>
          <w:b/>
        </w:rPr>
        <w:t>Scenario:</w:t>
      </w:r>
      <w:r>
        <w:rPr>
          <w:b w:val="0"/>
        </w:rPr>
        <w:t xml:space="preserve"> Fictional national industrial parts distributor</w:t>
      </w:r>
    </w:p>
    <w:p>
      <w:r>
        <w:rPr>
          <w:b w:val="0"/>
        </w:rPr>
        <w:t>Designed a Salesforce sales-management scenario covering forecasting, territory management, opportunity stages, quoting and AI-assisted sales processes.</w:t>
      </w:r>
    </w:p>
    <w:p>
      <w:pPr>
        <w:pStyle w:val="Heading2"/>
      </w:pPr>
      <w:r>
        <w:rPr>
          <w:b w:val="0"/>
        </w:rPr>
        <w:t>Kurrajong Energy — Service Cloud Simulation</w:t>
      </w:r>
    </w:p>
    <w:p>
      <w:r>
        <w:rPr>
          <w:b w:val="0"/>
        </w:rPr>
      </w:r>
      <w:r>
        <w:rPr>
          <w:b/>
        </w:rPr>
        <w:t>Scenario:</w:t>
      </w:r>
      <w:r>
        <w:rPr>
          <w:b w:val="0"/>
        </w:rPr>
        <w:t xml:space="preserve"> Fictional Australian energy retailer</w:t>
      </w:r>
    </w:p>
    <w:p>
      <w:r>
        <w:rPr>
          <w:b w:val="0"/>
        </w:rPr>
        <w:t>Designed a Service Cloud scenario focused on knowledge management, entitlements, milestones, escalations, complaints and customer-service processes.</w:t>
      </w:r>
    </w:p>
    <w:p>
      <w:pPr>
        <w:pStyle w:val="Heading3"/>
      </w:pPr>
      <w:r>
        <w:rPr>
          <w:b w:val="0"/>
        </w:rPr>
        <w:t>PROJECT DISCLOSURE</w:t>
      </w:r>
    </w:p>
    <w:p>
      <w:r>
        <w:rPr>
          <w:b w:val="0"/>
        </w:rPr>
        <w:t xml:space="preserve">The portfolio projects are </w:t>
      </w:r>
      <w:r>
        <w:rPr>
          <w:b/>
        </w:rPr>
        <w:t>self-directed consulting and implementation simulations using fictional companies and scenarios</w:t>
      </w:r>
      <w:r>
        <w:rPr>
          <w:b w:val="0"/>
        </w:rPr>
        <w:t>. They demonstrate practical implementation, architecture, documentation, testing and problem-solving capabilities and do not represent client engagements. No real customer data is used.</w:t>
      </w:r>
    </w:p>
    <w:p>
      <w:pPr>
        <w:pStyle w:val="Heading1"/>
      </w:pPr>
      <w:r>
        <w:rPr>
          <w:b w:val="0"/>
        </w:rPr>
        <w:t>EDUCATION</w:t>
      </w:r>
    </w:p>
    <w:p>
      <w:pPr>
        <w:pStyle w:val="Heading3"/>
      </w:pPr>
      <w:r>
        <w:rPr>
          <w:b w:val="0"/>
        </w:rPr>
        <w:t>Bachelor of Information Technology</w:t>
      </w:r>
    </w:p>
    <w:p>
      <w:r>
        <w:rPr>
          <w:b w:val="0"/>
        </w:rPr>
      </w:r>
      <w:r>
        <w:rPr>
          <w:b/>
        </w:rPr>
        <w:t>Central Queensland University — Sydney, Australia</w:t>
      </w:r>
      <w:r>
        <w:rPr>
          <w:b w:val="0"/>
        </w:rPr>
      </w:r>
    </w:p>
    <w:p>
      <w:r>
        <w:rPr>
          <w:b w:val="0"/>
        </w:rPr>
        <w:t>2003</w:t>
      </w:r>
    </w:p>
    <w:p>
      <w:pPr>
        <w:pStyle w:val="Heading1"/>
      </w:pPr>
      <w:r>
        <w:rPr>
          <w:b w:val="0"/>
        </w:rPr>
        <w:t>TECHNOLOGY STACK</w:t>
      </w:r>
    </w:p>
    <w:p>
      <w:r>
        <w:rPr>
          <w:b w:val="0"/>
        </w:rPr>
      </w:r>
      <w:r>
        <w:rPr>
          <w:b/>
        </w:rPr>
        <w:t>Salesforce:</w:t>
      </w:r>
      <w:r>
        <w:rPr>
          <w:b w:val="0"/>
        </w:rPr>
        <w:t xml:space="preserve"> Administration, Flow Builder, Agentforce, Platform App Builder, Sales Cloud concepts, Service Cloud concepts, Data Cloud concepts</w:t>
      </w:r>
    </w:p>
    <w:p>
      <w:r>
        <w:rPr>
          <w:b w:val="0"/>
        </w:rPr>
      </w:r>
      <w:r>
        <w:rPr>
          <w:b/>
        </w:rPr>
        <w:t>Automation:</w:t>
      </w:r>
      <w:r>
        <w:rPr>
          <w:b w:val="0"/>
        </w:rPr>
        <w:t xml:space="preserve"> n8n, GoHighLevel</w:t>
      </w:r>
    </w:p>
    <w:p>
      <w:r>
        <w:rPr>
          <w:b w:val="0"/>
        </w:rPr>
      </w:r>
      <w:r>
        <w:rPr>
          <w:b/>
        </w:rPr>
        <w:t>Development:</w:t>
      </w:r>
      <w:r>
        <w:rPr>
          <w:b w:val="0"/>
        </w:rPr>
        <w:t xml:space="preserve"> Python, Java, JavaScript, TypeScript, HTML, CSS</w:t>
      </w:r>
    </w:p>
    <w:p>
      <w:r>
        <w:rPr>
          <w:b w:val="0"/>
        </w:rPr>
      </w:r>
      <w:r>
        <w:rPr>
          <w:b/>
        </w:rPr>
        <w:t>Data:</w:t>
      </w:r>
      <w:r>
        <w:rPr>
          <w:b w:val="0"/>
        </w:rPr>
        <w:t xml:space="preserve"> SQL, PostgreSQL, data modelling, data quality</w:t>
      </w:r>
    </w:p>
    <w:p>
      <w:r>
        <w:rPr>
          <w:b w:val="0"/>
        </w:rPr>
      </w:r>
      <w:r>
        <w:rPr>
          <w:b/>
        </w:rPr>
        <w:t>Development Tools:</w:t>
      </w:r>
      <w:r>
        <w:rPr>
          <w:b w:val="0"/>
        </w:rPr>
        <w:t xml:space="preserve"> VS Code, Cursor, Git, GitHub</w:t>
      </w:r>
    </w:p>
    <w:p>
      <w:r>
        <w:rPr>
          <w:b w:val="0"/>
        </w:rPr>
      </w:r>
      <w:r>
        <w:rPr>
          <w:b/>
        </w:rPr>
        <w:t>Operating Systems:</w:t>
      </w:r>
      <w:r>
        <w:rPr>
          <w:b w:val="0"/>
        </w:rPr>
        <w:t xml:space="preserve"> Windows, Linux, Ubuntu, Bash</w:t>
      </w:r>
    </w:p>
    <w:p>
      <w:r>
        <w:rPr>
          <w:b w:val="0"/>
        </w:rPr>
      </w:r>
      <w:r>
        <w:rPr>
          <w:b/>
        </w:rPr>
        <w:t>Engineering:</w:t>
      </w:r>
      <w:r>
        <w:rPr>
          <w:b w:val="0"/>
        </w:rPr>
        <w:t xml:space="preserve"> APIs, integrations, Docker, CI/CD concepts, cloud deployment concepts</w:t>
      </w:r>
    </w:p>
    <w:p>
      <w:r>
        <w:rPr>
          <w:b w:val="0"/>
        </w:rPr>
      </w:r>
      <w:r>
        <w:rPr>
          <w:b/>
        </w:rPr>
        <w:t>AI:</w:t>
      </w:r>
      <w:r>
        <w:rPr>
          <w:b w:val="0"/>
        </w:rPr>
        <w:t xml:space="preserve"> Salesforce Agentforce, Claude, AI-assisted development, AI workflow design</w:t>
      </w:r>
    </w:p>
    <w:p>
      <w:pPr>
        <w:pStyle w:val="Heading1"/>
      </w:pPr>
      <w:r>
        <w:rPr>
          <w:b w:val="0"/>
        </w:rPr>
        <w:t>PROFESSIONAL STRENGTHS</w:t>
      </w:r>
    </w:p>
    <w:p>
      <w:pPr>
        <w:pStyle w:val="ListBullet"/>
      </w:pPr>
      <w:r>
        <w:rPr>
          <w:b w:val="0"/>
        </w:rPr>
        <w:t>Strong customer and stakeholder communication</w:t>
      </w:r>
    </w:p>
    <w:p>
      <w:pPr>
        <w:pStyle w:val="ListBullet"/>
      </w:pPr>
      <w:r>
        <w:rPr>
          <w:b w:val="0"/>
        </w:rPr>
        <w:t>Business-process understanding</w:t>
      </w:r>
    </w:p>
    <w:p>
      <w:pPr>
        <w:pStyle w:val="ListBullet"/>
      </w:pPr>
      <w:r>
        <w:rPr>
          <w:b w:val="0"/>
        </w:rPr>
        <w:t>Practical problem solving</w:t>
      </w:r>
    </w:p>
    <w:p>
      <w:pPr>
        <w:pStyle w:val="ListBullet"/>
      </w:pPr>
      <w:r>
        <w:rPr>
          <w:b w:val="0"/>
        </w:rPr>
        <w:t>High reliability and self-management</w:t>
      </w:r>
    </w:p>
    <w:p>
      <w:pPr>
        <w:pStyle w:val="ListBullet"/>
      </w:pPr>
      <w:r>
        <w:rPr>
          <w:b w:val="0"/>
        </w:rPr>
        <w:t>Strong learning discipline</w:t>
      </w:r>
    </w:p>
    <w:p>
      <w:pPr>
        <w:pStyle w:val="ListBullet"/>
      </w:pPr>
      <w:r>
        <w:rPr>
          <w:b w:val="0"/>
        </w:rPr>
        <w:t>Ability to work independently</w:t>
      </w:r>
    </w:p>
    <w:p>
      <w:pPr>
        <w:pStyle w:val="ListBullet"/>
      </w:pPr>
      <w:r>
        <w:rPr>
          <w:b w:val="0"/>
        </w:rPr>
        <w:t>Attention to data quality and operational detail</w:t>
      </w:r>
    </w:p>
    <w:p>
      <w:pPr>
        <w:pStyle w:val="ListBullet"/>
      </w:pPr>
      <w:r>
        <w:rPr>
          <w:b w:val="0"/>
        </w:rPr>
        <w:t>Comfortable working with non-technical users</w:t>
      </w:r>
    </w:p>
    <w:p>
      <w:pPr>
        <w:pStyle w:val="ListBullet"/>
      </w:pPr>
      <w:r>
        <w:rPr>
          <w:b w:val="0"/>
        </w:rPr>
        <w:t>Ability to translate operational problems into structured solutions</w:t>
      </w:r>
    </w:p>
    <w:p>
      <w:pPr>
        <w:pStyle w:val="ListBullet"/>
      </w:pPr>
      <w:r>
        <w:rPr>
          <w:b w:val="0"/>
        </w:rPr>
        <w:t>Continuous improvement mindset</w:t>
      </w:r>
    </w:p>
    <w:p>
      <w:pPr>
        <w:pStyle w:val="Heading1"/>
      </w:pPr>
      <w:r>
        <w:rPr>
          <w:b w:val="0"/>
        </w:rPr>
        <w:t>CAREER TARGET</w:t>
      </w:r>
    </w:p>
    <w:p>
      <w:r>
        <w:rPr>
          <w:b w:val="0"/>
        </w:rPr>
        <w:t>Seeking opportunities including:</w:t>
      </w:r>
    </w:p>
    <w:p>
      <w:r>
        <w:rPr>
          <w:b w:val="0"/>
        </w:rPr>
      </w:r>
      <w:r>
        <w:rPr>
          <w:b/>
        </w:rPr>
        <w:t>Salesforce Administrator | Junior Salesforce Administrator | Salesforce Support | CRM Administrator | Salesforce Operations | Salesforce Business Systems | Junior Salesforce Consultant | Salesforce/CRM Analyst | Junior Solutions Consultant | Associate Solutions Engineer</w:t>
      </w:r>
      <w:r>
        <w:rPr>
          <w:b w:val="0"/>
        </w:rPr>
      </w:r>
    </w:p>
    <w:p>
      <w:r>
        <w:rPr>
          <w:b w:val="0"/>
        </w:rPr>
        <w:t>Longer-term direction:</w:t>
      </w:r>
    </w:p>
    <w:p>
      <w:r>
        <w:rPr>
          <w:b w:val="0"/>
        </w:rPr>
      </w:r>
      <w:r>
        <w:rPr>
          <w:b/>
        </w:rPr>
        <w:t>Salesforce + AI Solutions Engineering → Solutions Engineering → Forward Deployed Engineering</w:t>
      </w:r>
      <w:r>
        <w:rPr>
          <w:b w:val="0"/>
        </w:rPr>
      </w:r>
    </w:p>
    <w:p>
      <w:pPr>
        <w:pStyle w:val="Heading1"/>
      </w:pPr>
      <w:r>
        <w:rPr>
          <w:b w:val="0"/>
        </w:rPr>
        <w:t>PORTFOLIO &amp; PROFESSIONAL PRESENCE</w:t>
      </w:r>
    </w:p>
    <w:p>
      <w:r>
        <w:rPr>
          <w:b w:val="0"/>
        </w:rPr>
        <w:t>LinkedIn: linkedin.com/in/hemayethossain</w:t>
      </w:r>
    </w:p>
    <w:p>
      <w:r>
        <w:rPr>
          <w:b w:val="0"/>
        </w:rPr>
        <w:t>Portfolio: portfolio.hossainconsulting.com</w:t>
      </w:r>
    </w:p>
    <w:p>
      <w:r>
        <w:rPr>
          <w:b w:val="0"/>
        </w:rPr>
        <w:t>GitHub: github.com/hossainconsulting</w:t>
      </w:r>
    </w:p>
    <w:p>
      <w:r>
        <w:rPr>
          <w:b w:val="0"/>
        </w:rPr>
        <w:t>References available upon request.</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